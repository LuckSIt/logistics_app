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Update the FTL road transport service:</w:t>
      </w:r>
    </w:p>
    <w:p>
      <w:pPr>
        <w:pStyle w:val="Heading1"/>
      </w:pPr>
      <w:r>
        <w:t>FTL Road Tariffs</w:t>
      </w:r>
    </w:p>
    <w:p>
      <w:r>
        <w:t>EXW Shenzhen/Guangzhou - Moscow - $9800 per truck</w:t>
      </w:r>
    </w:p>
    <w:p>
      <w:r>
        <w:t>EXW Shanghai/Ningbo - Moscow - $9500 per truck</w:t>
      </w:r>
    </w:p>
    <w:p>
      <w:r>
        <w:t>EXW Tianjin/Qingdao - Moscow - $9300 per truck</w:t>
      </w:r>
    </w:p>
    <w:p>
      <w:r>
        <w:t>EXW Shenzhen/Guangzhou - St. Petersburg - $10300 per truck</w:t>
      </w:r>
    </w:p>
    <w:p>
      <w:r>
        <w:t>EXW Shanghai/Ningbo - St. Petersburg - $10100 per truck</w:t>
      </w:r>
    </w:p>
    <w:p>
      <w:r>
        <w:t>EXW Tianjin/Qingdao - St. Petersburg - $9800 per truck</w:t>
      </w:r>
    </w:p>
    <w:p>
      <w:r>
        <w:t>EXW Shenzhen/Guangzhou - Minsk - $10300 per truck</w:t>
      </w:r>
    </w:p>
    <w:p>
      <w:r>
        <w:t>EXW Shanghai/Ningbo - Minsk - $10100 per truck</w:t>
      </w:r>
    </w:p>
    <w:p>
      <w:r>
        <w:t>EXW Tianjin/Qingdao - Minsk - $9800 per truck</w:t>
      </w:r>
    </w:p>
    <w:p>
      <w:r>
        <w:t>...</w:t>
      </w:r>
    </w:p>
    <w:p>
      <w:r>
        <w:t>Novosibirsk/Ekaterinburg/Irkutsk/Samara/Kazan/Nizhnekamsk/Togliatti/Ufa/Ulyan...Please check case by case :)</w:t>
      </w:r>
    </w:p>
    <w:p>
      <w:pPr>
        <w:pStyle w:val="Heading1"/>
      </w:pPr>
      <w:r>
        <w:t>FTL Notes</w:t>
      </w:r>
    </w:p>
    <w:p>
      <w:r>
        <w:t>* Border Crossing: via Alashankou border</w:t>
      </w:r>
    </w:p>
    <w:p>
      <w:r>
        <w:t>* Car type: 13.62*2.45*2.65M tilt tautliner truck (Limited 22T/82CBM)</w:t>
      </w:r>
    </w:p>
    <w:p>
      <w:r>
        <w:t>* Can accept: LiOn Batteries/Telphone/Electronic Vacuum Cleaner/Electric Scooter/materials Goods/Auto Parts...check me one by noe)</w:t>
      </w:r>
    </w:p>
    <w:p>
      <w:r>
        <w:t>* Use the KZ Truck team, TT can't predict, maybe have towaiting the KZ's truck 7-10days.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
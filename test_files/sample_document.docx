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КОММЕРЧЕСКОЕ ПРЕДЛОЖЕНИЕ</w:t>
      </w:r>
    </w:p>
    <w:p>
      <w:r>
        <w:t>Маршрут: Москва - Санкт-Петербург</w:t>
      </w:r>
    </w:p>
    <w:p>
      <w:r>
        <w:t>Цена: 45000 руб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
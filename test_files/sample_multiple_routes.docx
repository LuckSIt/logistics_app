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 по перевозкам</w:t>
      </w:r>
    </w:p>
    <w:p>
      <w:r>
        <w:t>Уважаемые коллеги!</w:t>
      </w:r>
    </w:p>
    <w:p>
      <w:r>
        <w:t>Предлагаем Вам услуги по перевозке грузов автомобильным транспортом.</w:t>
      </w:r>
    </w:p>
    <w:p>
      <w:pPr>
        <w:pStyle w:val="Heading1"/>
      </w:pPr>
      <w:r>
        <w:t>Маршрут 1: Москва → Санкт-Петербург</w:t>
      </w:r>
    </w:p>
    <w:p>
      <w:r>
        <w:t>• Отправление: Москва</w:t>
      </w:r>
    </w:p>
    <w:p>
      <w:r>
        <w:t>• Назначение: Санкт-Петербург</w:t>
      </w:r>
    </w:p>
    <w:p>
      <w:r>
        <w:t>• Тип транспорта: Автомобильный</w:t>
      </w:r>
    </w:p>
    <w:p>
      <w:r>
        <w:t>• Тип ТС: Тент 20т 82м3</w:t>
      </w:r>
    </w:p>
    <w:p>
      <w:r>
        <w:t>• Базис поставки: EXW</w:t>
      </w:r>
    </w:p>
    <w:p>
      <w:r>
        <w:t>• Цена: 45,000 руб.</w:t>
      </w:r>
    </w:p>
    <w:p>
      <w:r>
        <w:t>• Время в пути: 2 дня</w:t>
      </w:r>
    </w:p>
    <w:p>
      <w:pPr>
        <w:pStyle w:val="Heading1"/>
      </w:pPr>
      <w:r>
        <w:t>Маршрут 2: Екатеринбург → Новосибирск</w:t>
      </w:r>
    </w:p>
    <w:p>
      <w:r>
        <w:t>• Отправление: Екатеринбург</w:t>
      </w:r>
    </w:p>
    <w:p>
      <w:r>
        <w:t>• Назначение: Новосибирск</w:t>
      </w:r>
    </w:p>
    <w:p>
      <w:r>
        <w:t>• Тип транспорта: Автомобильный</w:t>
      </w:r>
    </w:p>
    <w:p>
      <w:r>
        <w:t>• Тип ТС: Тент 20т 82м3</w:t>
      </w:r>
    </w:p>
    <w:p>
      <w:r>
        <w:t>• Базис поставки: FCA</w:t>
      </w:r>
    </w:p>
    <w:p>
      <w:r>
        <w:t>• Цена: 38,000 руб.</w:t>
      </w:r>
    </w:p>
    <w:p>
      <w:r>
        <w:t>• Время в пути: 3 дня</w:t>
      </w:r>
    </w:p>
    <w:p>
      <w:pPr>
        <w:pStyle w:val="Heading1"/>
      </w:pPr>
      <w:r>
        <w:t>Маршрут 3: Казань → Нижний Новгород</w:t>
      </w:r>
    </w:p>
    <w:p>
      <w:r>
        <w:t>• Отправление: Казань</w:t>
      </w:r>
    </w:p>
    <w:p>
      <w:r>
        <w:t>• Назначение: Нижний Новгород</w:t>
      </w:r>
    </w:p>
    <w:p>
      <w:r>
        <w:t>• Тип транспорта: Автомобильный</w:t>
      </w:r>
    </w:p>
    <w:p>
      <w:r>
        <w:t>• Тип ТС: Тент 20т 82м3</w:t>
      </w:r>
    </w:p>
    <w:p>
      <w:r>
        <w:t>• Базис поставки: CPT</w:t>
      </w:r>
    </w:p>
    <w:p>
      <w:r>
        <w:t>• Цена: 25,000 руб.</w:t>
      </w:r>
    </w:p>
    <w:p>
      <w:r>
        <w:t>• Время в пути: 1 день</w:t>
      </w:r>
    </w:p>
    <w:p>
      <w:pPr>
        <w:pStyle w:val="Heading1"/>
      </w:pPr>
      <w:r>
        <w:t>Общие условия</w:t>
      </w:r>
    </w:p>
    <w:p>
      <w:r>
        <w:t>• Дата действия тарифа: 31.12.2024</w:t>
      </w:r>
    </w:p>
    <w:p>
      <w:r>
        <w:t>• Дополнительные услуги:</w:t>
      </w:r>
    </w:p>
    <w:p>
      <w:r>
        <w:t xml:space="preserve">  - СВХ: 5,000 руб.</w:t>
      </w:r>
    </w:p>
    <w:p>
      <w:r>
        <w:t xml:space="preserve">  - Терминальная обработка: 3,000 руб.</w:t>
      </w:r>
    </w:p>
    <w:p>
      <w:r>
        <w:t xml:space="preserve">  - Автовывоз: 2,000 руб.</w:t>
      </w:r>
    </w:p>
    <w:p>
      <w:r>
        <w:t xml:space="preserve">  - Охрана: 1,500 руб.</w:t>
      </w:r>
    </w:p>
    <w:p>
      <w:pPr>
        <w:pStyle w:val="Heading1"/>
      </w:pPr>
      <w:r>
        <w:t>Контактная информация</w:t>
      </w:r>
    </w:p>
    <w:p>
      <w:r>
        <w:t>Телефон: +7 (495) 123-45-67</w:t>
      </w:r>
    </w:p>
    <w:p>
      <w:r>
        <w:t>Email: info@logistics-company.ru</w:t>
      </w:r>
    </w:p>
    <w:p>
      <w:r>
        <w:t>Адрес: г. Москва, ул. Логистическая, д.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